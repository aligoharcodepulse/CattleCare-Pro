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558" w:rsidRDefault="008D19D3">
      <w:pPr>
        <w:pStyle w:val="Heading1"/>
      </w:pPr>
      <w:r>
        <w:t>Meeting Minutes - Requirement Gathering Meeting</w:t>
      </w:r>
    </w:p>
    <w:p w:rsidR="00C60C9B" w:rsidRDefault="008D19D3" w:rsidP="008D19D3">
      <w:pPr>
        <w:pStyle w:val="NoSpacing"/>
      </w:pPr>
      <w:r>
        <w:br/>
        <w:t>Project: CattleCare Pro</w:t>
      </w:r>
      <w:r>
        <w:br/>
        <w:t>Date: 23 De</w:t>
      </w:r>
      <w:r w:rsidR="008933B7">
        <w:t>cember 2025</w:t>
      </w:r>
      <w:r w:rsidR="008933B7">
        <w:br/>
        <w:t>Time: 8:30 PM – 9</w:t>
      </w:r>
      <w:r>
        <w:t xml:space="preserve"> PM</w:t>
      </w:r>
      <w:r>
        <w:br/>
        <w:t>Platform: Zoom Meeting</w:t>
      </w:r>
      <w:r>
        <w:br/>
      </w:r>
      <w:r>
        <w:br/>
        <w:t>Supervisor: Dr. Shafiq-Ur-Rehman Sb</w:t>
      </w:r>
      <w:r>
        <w:br/>
        <w:t>Instructor: M</w:t>
      </w:r>
      <w:r w:rsidR="00C60C9B">
        <w:t xml:space="preserve">s. </w:t>
      </w:r>
      <w:proofErr w:type="spellStart"/>
      <w:r w:rsidR="00C60C9B">
        <w:t>Asiya</w:t>
      </w:r>
      <w:proofErr w:type="spellEnd"/>
      <w:r w:rsidR="00C60C9B">
        <w:t xml:space="preserve"> </w:t>
      </w:r>
      <w:proofErr w:type="spellStart"/>
      <w:r w:rsidR="00C60C9B">
        <w:t>Batool</w:t>
      </w:r>
      <w:proofErr w:type="spellEnd"/>
      <w:r w:rsidR="00C60C9B">
        <w:br/>
      </w:r>
      <w:r w:rsidR="00C60C9B">
        <w:br/>
        <w:t>Participants:</w:t>
      </w:r>
      <w:r w:rsidR="00C60C9B">
        <w:br/>
      </w:r>
      <w:r w:rsidR="00D25889">
        <w:t>Muhammad Ahmad</w:t>
      </w:r>
      <w:r w:rsidR="00D25889">
        <w:br/>
      </w:r>
      <w:r>
        <w:t>Muhammad Ali</w:t>
      </w:r>
    </w:p>
    <w:p w:rsidR="008C6558" w:rsidRDefault="00C60C9B" w:rsidP="008D19D3">
      <w:pPr>
        <w:pStyle w:val="NoSpacing"/>
      </w:pPr>
      <w:r>
        <w:t>Aliya Ashraf</w:t>
      </w:r>
      <w:r w:rsidR="00DA646F">
        <w:br/>
      </w:r>
      <w:r w:rsidR="008D19D3">
        <w:br/>
      </w:r>
      <w:r w:rsidR="008D19D3">
        <w:br/>
        <w:t>Purpose:</w:t>
      </w:r>
      <w:r w:rsidR="008D19D3">
        <w:br/>
        <w:t>The purpose of this meeting was requirement gathering for the project CattleCare Pro.</w:t>
      </w:r>
      <w:r w:rsidR="008D19D3">
        <w:br/>
      </w:r>
      <w:r w:rsidR="008D19D3">
        <w:br/>
        <w:t>Discussion Summary:</w:t>
      </w:r>
      <w:r w:rsidR="008D19D3">
        <w:br/>
        <w:t>The supervisor provided the core requirements f</w:t>
      </w:r>
      <w:r w:rsidR="00DA646F">
        <w:t>or the system. These include:</w:t>
      </w:r>
      <w:r w:rsidR="00DA646F">
        <w:br/>
      </w:r>
      <w:r w:rsidR="00DA646F" w:rsidRPr="008D19D3">
        <w:t>GPS Collar for cattle tracking</w:t>
      </w:r>
      <w:r w:rsidR="00DA646F" w:rsidRPr="008D19D3">
        <w:br/>
      </w:r>
      <w:r w:rsidR="008D19D3" w:rsidRPr="008D19D3">
        <w:t>Cloud stora</w:t>
      </w:r>
      <w:r w:rsidR="00DA646F" w:rsidRPr="008D19D3">
        <w:t>ge and processing</w:t>
      </w:r>
      <w:r w:rsidR="00DA646F" w:rsidRPr="008D19D3">
        <w:br/>
        <w:t>Camera integration</w:t>
      </w:r>
      <w:r w:rsidR="00DA646F" w:rsidRPr="008D19D3">
        <w:br/>
        <w:t>Notifications system</w:t>
      </w:r>
      <w:r w:rsidR="00DA646F" w:rsidRPr="008D19D3">
        <w:br/>
      </w:r>
      <w:r w:rsidR="008D19D3" w:rsidRPr="008D19D3">
        <w:t>Daily, Weekly</w:t>
      </w:r>
      <w:r w:rsidR="00DA646F" w:rsidRPr="008D19D3">
        <w:t>, Monthly, and Yearly reports</w:t>
      </w:r>
      <w:r w:rsidR="00DA646F" w:rsidRPr="008D19D3">
        <w:br/>
        <w:t>Power BI for analytics</w:t>
      </w:r>
      <w:r w:rsidR="00DA646F" w:rsidRPr="008D19D3">
        <w:br/>
      </w:r>
      <w:r w:rsidR="008D19D3" w:rsidRPr="008D19D3">
        <w:t>Non-functional requirements such as PIN, Forgot Password, Ease of Use, and Front-end desig</w:t>
      </w:r>
      <w:r w:rsidR="00DA646F" w:rsidRPr="008D19D3">
        <w:t>n</w:t>
      </w:r>
      <w:r w:rsidR="00DA646F" w:rsidRPr="008D19D3">
        <w:br/>
      </w:r>
      <w:r w:rsidR="00DA646F">
        <w:br/>
        <w:t>Decisions:</w:t>
      </w:r>
      <w:r w:rsidR="00DA646F">
        <w:br/>
      </w:r>
      <w:bookmarkStart w:id="0" w:name="_GoBack"/>
      <w:bookmarkEnd w:id="0"/>
      <w:r w:rsidR="008D19D3">
        <w:t>All listed requirements we</w:t>
      </w:r>
      <w:r w:rsidR="00DA646F">
        <w:t>re approved by the supervisor.</w:t>
      </w:r>
      <w:r w:rsidR="008D19D3">
        <w:br/>
      </w:r>
      <w:r w:rsidR="008D19D3">
        <w:br/>
      </w:r>
    </w:p>
    <w:sectPr w:rsidR="008C6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036C0"/>
    <w:multiLevelType w:val="hybridMultilevel"/>
    <w:tmpl w:val="3F8651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42DE5"/>
    <w:multiLevelType w:val="hybridMultilevel"/>
    <w:tmpl w:val="BD3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75368"/>
    <w:multiLevelType w:val="hybridMultilevel"/>
    <w:tmpl w:val="1F544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A43CA"/>
    <w:multiLevelType w:val="hybridMultilevel"/>
    <w:tmpl w:val="DCB0DE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21FE9"/>
    <w:multiLevelType w:val="hybridMultilevel"/>
    <w:tmpl w:val="F07C58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888"/>
    <w:rsid w:val="008933B7"/>
    <w:rsid w:val="008C6558"/>
    <w:rsid w:val="008D19D3"/>
    <w:rsid w:val="00AA1D8D"/>
    <w:rsid w:val="00B47730"/>
    <w:rsid w:val="00C60C9B"/>
    <w:rsid w:val="00CB0664"/>
    <w:rsid w:val="00D25889"/>
    <w:rsid w:val="00DA646F"/>
    <w:rsid w:val="00F10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E2B7B"/>
  <w14:defaultImageDpi w14:val="300"/>
  <w15:docId w15:val="{D2754646-0341-4D1D-B29E-F46EB006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8D949E-C4A7-4832-B1D8-B816E788E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5</cp:revision>
  <dcterms:created xsi:type="dcterms:W3CDTF">2025-12-28T17:46:00Z</dcterms:created>
  <dcterms:modified xsi:type="dcterms:W3CDTF">2025-12-28T18:13:00Z</dcterms:modified>
  <cp:category/>
</cp:coreProperties>
</file>