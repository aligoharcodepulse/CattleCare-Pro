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596" w:rsidRDefault="00363C00">
      <w:pPr>
        <w:pStyle w:val="Heading1"/>
      </w:pPr>
      <w:r>
        <w:t xml:space="preserve">MEETING MINUTES </w:t>
      </w:r>
    </w:p>
    <w:p w:rsidR="003A2596" w:rsidRDefault="003338A6">
      <w:r>
        <w:rPr>
          <w:b/>
        </w:rPr>
        <w:t>Meeting Title:</w:t>
      </w:r>
      <w:r>
        <w:rPr>
          <w:b/>
        </w:rPr>
        <w:br/>
      </w:r>
      <w:bookmarkStart w:id="0" w:name="_GoBack"/>
      <w:bookmarkEnd w:id="0"/>
    </w:p>
    <w:p w:rsidR="003A2596" w:rsidRDefault="003338A6">
      <w:r>
        <w:t>Paper-Based Prototype Discussion</w:t>
      </w:r>
    </w:p>
    <w:p w:rsidR="003A2596" w:rsidRDefault="003338A6">
      <w:r>
        <w:rPr>
          <w:b/>
        </w:rPr>
        <w:t>Date:</w:t>
      </w:r>
      <w:r>
        <w:rPr>
          <w:b/>
        </w:rPr>
        <w:br/>
      </w:r>
    </w:p>
    <w:p w:rsidR="003A2596" w:rsidRDefault="003338A6">
      <w:r>
        <w:t>14 January 2026</w:t>
      </w:r>
    </w:p>
    <w:p w:rsidR="003A2596" w:rsidRDefault="003338A6">
      <w:r>
        <w:rPr>
          <w:b/>
        </w:rPr>
        <w:t>Time:</w:t>
      </w:r>
      <w:r>
        <w:rPr>
          <w:b/>
        </w:rPr>
        <w:br/>
      </w:r>
    </w:p>
    <w:p w:rsidR="003A2596" w:rsidRDefault="003338A6">
      <w:r>
        <w:t>4:20 PM</w:t>
      </w:r>
    </w:p>
    <w:p w:rsidR="003A2596" w:rsidRDefault="00363C00">
      <w:r>
        <w:rPr>
          <w:b/>
        </w:rPr>
        <w:t>Venue:</w:t>
      </w:r>
    </w:p>
    <w:p w:rsidR="003A2596" w:rsidRDefault="003338A6">
      <w:r>
        <w:t>Supervisor Office</w:t>
      </w:r>
    </w:p>
    <w:p w:rsidR="00363C00" w:rsidRDefault="00363C00"/>
    <w:p w:rsidR="003A2596" w:rsidRDefault="00363C00">
      <w:r>
        <w:rPr>
          <w:b/>
        </w:rPr>
        <w:t>RP:</w:t>
      </w:r>
    </w:p>
    <w:p w:rsidR="003A2596" w:rsidRDefault="003338A6">
      <w:r>
        <w:t xml:space="preserve">Dr. </w:t>
      </w:r>
      <w:proofErr w:type="spellStart"/>
      <w:r>
        <w:t>Shafiq-ur-Rehman</w:t>
      </w:r>
      <w:proofErr w:type="spellEnd"/>
    </w:p>
    <w:p w:rsidR="00363C00" w:rsidRDefault="00363C00"/>
    <w:p w:rsidR="003A2596" w:rsidRDefault="00363C00">
      <w:r>
        <w:rPr>
          <w:b/>
        </w:rPr>
        <w:t>Attendees (Project Members):</w:t>
      </w:r>
    </w:p>
    <w:p w:rsidR="003A2596" w:rsidRDefault="003338A6">
      <w:r>
        <w:t>1. Muhammad Ali</w:t>
      </w:r>
      <w:r>
        <w:br/>
        <w:t>2. Muhammad Ahmad</w:t>
      </w:r>
      <w:r>
        <w:br/>
        <w:t>3. Aliya Ashraf</w:t>
      </w:r>
    </w:p>
    <w:p w:rsidR="003A2596" w:rsidRDefault="003338A6">
      <w:r>
        <w:rPr>
          <w:b/>
        </w:rPr>
        <w:t>Agenda:</w:t>
      </w:r>
      <w:r>
        <w:rPr>
          <w:b/>
        </w:rPr>
        <w:br/>
      </w:r>
    </w:p>
    <w:p w:rsidR="003A2596" w:rsidRDefault="003338A6">
      <w:r>
        <w:t>Paper-based prototype discussion</w:t>
      </w:r>
      <w:r>
        <w:br/>
        <w:t>Review of initial prototype design</w:t>
      </w:r>
      <w:r>
        <w:br/>
        <w:t>Alignment of prototype with SRS requirements</w:t>
      </w:r>
    </w:p>
    <w:p w:rsidR="003A2596" w:rsidRDefault="003338A6">
      <w:r>
        <w:rPr>
          <w:b/>
        </w:rPr>
        <w:t>Discussion Summary:</w:t>
      </w:r>
      <w:r>
        <w:rPr>
          <w:b/>
        </w:rPr>
        <w:br/>
      </w:r>
    </w:p>
    <w:p w:rsidR="003A2596" w:rsidRDefault="003338A6" w:rsidP="00363C00">
      <w:pPr>
        <w:jc w:val="both"/>
      </w:pPr>
      <w:r>
        <w:t>The project team presented the paper-based prototype to the supervisor. The supervisor reviewed the design, navigation flow, and usability. Suggestions were provided to ensure alignment with SRS requirements.</w:t>
      </w:r>
    </w:p>
    <w:p w:rsidR="003A2596" w:rsidRDefault="003338A6">
      <w:r>
        <w:rPr>
          <w:b/>
        </w:rPr>
        <w:lastRenderedPageBreak/>
        <w:t>Decisions Taken:</w:t>
      </w:r>
      <w:r>
        <w:rPr>
          <w:b/>
        </w:rPr>
        <w:br/>
      </w:r>
    </w:p>
    <w:p w:rsidR="003A2596" w:rsidRDefault="003338A6">
      <w:r>
        <w:t>• Paper-based prototyping approach approved</w:t>
      </w:r>
      <w:r>
        <w:br/>
        <w:t>• Prototype must strictly follow SRS requirements</w:t>
      </w:r>
      <w:r>
        <w:br/>
        <w:t>• Design should be simple and user-friendly</w:t>
      </w:r>
      <w:r>
        <w:br/>
        <w:t>• No system administrator role included</w:t>
      </w:r>
      <w:r>
        <w:br/>
        <w:t>• Camera-based monitoring must be represented</w:t>
      </w:r>
    </w:p>
    <w:p w:rsidR="003A2596" w:rsidRDefault="003A2596"/>
    <w:sectPr w:rsidR="003A25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8A6"/>
    <w:rsid w:val="00363C00"/>
    <w:rsid w:val="003A25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15D33"/>
  <w14:defaultImageDpi w14:val="300"/>
  <w15:docId w15:val="{783EC01C-C702-4759-9EE2-B5A615EC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85601B-9BC8-4016-B626-FFACC8D0E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Hashmat</cp:lastModifiedBy>
  <cp:revision>4</cp:revision>
  <dcterms:created xsi:type="dcterms:W3CDTF">2013-12-23T23:15:00Z</dcterms:created>
  <dcterms:modified xsi:type="dcterms:W3CDTF">2026-01-18T09:35:00Z</dcterms:modified>
  <cp:category/>
</cp:coreProperties>
</file>